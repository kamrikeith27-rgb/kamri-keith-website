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E1B2D"/>
        </w:rPr>
        <w:t>Kamri Keith Softball | Class of 2027</w:t>
      </w:r>
    </w:p>
    <w:p>
      <w:pPr>
        <w:pStyle w:val="Heading1"/>
      </w:pPr>
      <w:r>
        <w:t>YouTube Playlist Setup</w:t>
      </w:r>
    </w:p>
    <w:p>
      <w:pPr>
        <w:pStyle w:val="Heading2"/>
      </w:pPr>
      <w:r>
        <w:rPr>
          <w:color w:val="CE1B2D"/>
        </w:rPr>
        <w:t>Utility Highlights</w:t>
      </w:r>
    </w:p>
    <w:p>
      <w:r>
        <w:t>All-around highlights showcasing Kamri's versatility as a utility player. Features hitting, fielding, and defensive plays across all positions (catcher, center field, infield).</w:t>
      </w:r>
    </w:p>
    <w:p>
      <w:pPr>
        <w:pStyle w:val="Heading2"/>
      </w:pPr>
      <w:r>
        <w:t>Create Playlist on YouTube</w:t>
      </w:r>
    </w:p>
    <w:p>
      <w:r>
        <w:t>Steps to create this playlist:</w:t>
      </w:r>
    </w:p>
    <w:p>
      <w:pPr>
        <w:pStyle w:val="ListNumber"/>
      </w:pPr>
      <w:r>
        <w:t>1. Go to YouTube Studio</w:t>
      </w:r>
    </w:p>
    <w:p>
      <w:pPr>
        <w:pStyle w:val="ListNumber"/>
      </w:pPr>
      <w:r>
        <w:t>2. Click 'Create' → 'Create Playlist'</w:t>
      </w:r>
    </w:p>
    <w:p>
      <w:pPr>
        <w:pStyle w:val="ListNumber"/>
      </w:pPr>
      <w:r>
        <w:t>3. Playlist Name: Utility Highlights</w:t>
      </w:r>
    </w:p>
    <w:p>
      <w:pPr>
        <w:pStyle w:val="ListNumber"/>
      </w:pPr>
      <w:r>
        <w:t>4. Description (optional): All-around highlights showcasing Kamri's versatility as a utility player. Features hitting, fielding, and defensive plays across all positions (catcher, center field, infield).</w:t>
      </w:r>
    </w:p>
    <w:p>
      <w:pPr>
        <w:pStyle w:val="ListNumber"/>
      </w:pPr>
      <w:r>
        <w:t>5. Visibility: Public</w:t>
      </w:r>
    </w:p>
    <w:p>
      <w:pPr>
        <w:pStyle w:val="ListNumber"/>
      </w:pPr>
      <w:r>
        <w:t>6. Click 'Create'</w:t>
      </w:r>
    </w:p>
    <w:p>
      <w:pPr>
        <w:pStyle w:val="ListNumber"/>
      </w:pPr>
      <w:r>
        <w:t>7. Add videos (see list below)</w:t>
      </w:r>
    </w:p>
    <w:p>
      <w:pPr>
        <w:pStyle w:val="Heading2"/>
      </w:pPr>
      <w:r>
        <w:t>Videos to Add to This Playlist</w:t>
      </w:r>
    </w:p>
    <w:p>
      <w:r>
        <w:t>Total videos in this playlist: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Video 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Video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Kamri Keith 2027 #00 Bunt | Utility Highlights | Softball</w:t>
            </w:r>
          </w:p>
        </w:tc>
        <w:tc>
          <w:tcPr>
            <w:tcW w:type="dxa" w:w="2880"/>
          </w:tcPr>
          <w:p>
            <w:r>
              <w:t>2026-03-16-kamri-keith-27-bunt-play.mp4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Kamri Keith 2027 #00 Left Field Catch | Defensive Highlight | Softball</w:t>
            </w:r>
          </w:p>
        </w:tc>
        <w:tc>
          <w:tcPr>
            <w:tcW w:type="dxa" w:w="2880"/>
          </w:tcPr>
          <w:p>
            <w:r>
              <w:t>2026-03-16-kamri-keith-27-lf-catch.mp4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Kamri Keith 2027 #00 LF Catch &amp; Throw | Outfield Defense | Softball</w:t>
            </w:r>
          </w:p>
        </w:tc>
        <w:tc>
          <w:tcPr>
            <w:tcW w:type="dxa" w:w="2880"/>
          </w:tcPr>
          <w:p>
            <w:r>
              <w:t>2026-03-16-kamri-keith-27-lf-catch-throw-home.mp4</w:t>
            </w:r>
          </w:p>
        </w:tc>
      </w:tr>
    </w:tbl>
    <w:p>
      <w:pPr>
        <w:pStyle w:val="Heading2"/>
      </w:pPr>
      <w:r>
        <w:t>How to Add Videos</w:t>
      </w:r>
    </w:p>
    <w:p>
      <w:pPr>
        <w:pStyle w:val="ListNumber"/>
      </w:pPr>
      <w:r>
        <w:t>1. Open the playlist you just created</w:t>
      </w:r>
    </w:p>
    <w:p>
      <w:pPr>
        <w:pStyle w:val="ListNumber"/>
      </w:pPr>
      <w:r>
        <w:t>2. Click 'Add Videos'</w:t>
      </w:r>
    </w:p>
    <w:p>
      <w:pPr>
        <w:pStyle w:val="ListNumber"/>
      </w:pPr>
      <w:r>
        <w:t>3. Search for each video by title (listed above)</w:t>
      </w:r>
    </w:p>
    <w:p>
      <w:pPr>
        <w:pStyle w:val="ListNumber"/>
      </w:pPr>
      <w:r>
        <w:t>4. Click to add each video</w:t>
      </w:r>
    </w:p>
    <w:p>
      <w:pPr>
        <w:pStyle w:val="ListNumber"/>
      </w:pPr>
      <w:r>
        <w:t>5. Videos will appear in the order you add them</w:t>
      </w:r>
    </w:p>
    <w:p>
      <w:pPr>
        <w:pStyle w:val="Heading2"/>
      </w:pPr>
      <w:r>
        <w:t>Playlist Tips</w:t>
      </w:r>
    </w:p>
    <w:p>
      <w:pPr>
        <w:pStyle w:val="ListBullet"/>
      </w:pPr>
      <w:r>
        <w:t>Playlists help viewers find related content</w:t>
      </w:r>
    </w:p>
    <w:p>
      <w:pPr>
        <w:pStyle w:val="ListBullet"/>
      </w:pPr>
      <w:r>
        <w:t>Videos can belong to multiple playlists</w:t>
      </w:r>
    </w:p>
    <w:p>
      <w:pPr>
        <w:pStyle w:val="ListBullet"/>
      </w:pPr>
      <w:r>
        <w:t>Order videos by skill progression or chronologically</w:t>
      </w:r>
    </w:p>
    <w:p>
      <w:pPr>
        <w:pStyle w:val="ListBullet"/>
      </w:pPr>
      <w:r>
        <w:t>Update playlist descriptions as you add more videos</w:t>
      </w:r>
    </w:p>
    <w:p>
      <w:pPr>
        <w:pStyle w:val="ListBullet"/>
      </w:pPr>
      <w:r>
        <w:t>Playlists are great for SEO and recommended videos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