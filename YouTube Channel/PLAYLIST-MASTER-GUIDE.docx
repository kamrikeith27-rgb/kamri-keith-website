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E1B2D"/>
        </w:rPr>
        <w:t>Kamri Keith Softball | Class of 2027</w:t>
      </w:r>
    </w:p>
    <w:p>
      <w:pPr>
        <w:pStyle w:val="Heading1"/>
      </w:pPr>
      <w:r>
        <w:rPr>
          <w:color w:val="CE1B2D"/>
        </w:rPr>
        <w:t>YouTube Playlist Strategy &amp; Setup Guide</w:t>
      </w:r>
    </w:p>
    <w:p>
      <w:pPr>
        <w:pStyle w:val="Heading2"/>
      </w:pPr>
      <w:r>
        <w:t>Playlist Overview</w:t>
      </w:r>
    </w:p>
    <w:p>
      <w:r>
        <w:t>Playlists help organize your channel content and make it easier for recruiters and viewers to find the specific type of highlight they want to watch. Each playlist targets a different viewing need.</w:t>
      </w:r>
    </w:p>
    <w:p>
      <w:pPr>
        <w:pStyle w:val="Heading2"/>
      </w:pPr>
      <w:r>
        <w:t>Playlist 1: HITTING</w:t>
      </w:r>
    </w:p>
    <w:p>
      <w:r>
        <w:rPr>
          <w:b/>
          <w:color w:val="CE1B2D"/>
        </w:rPr>
        <w:t xml:space="preserve">Purpose: </w:t>
      </w:r>
      <w:r>
        <w:t>Showcase batting skills, plate discipline, and hitting mechanics</w:t>
      </w:r>
    </w:p>
    <w:p>
      <w:r>
        <w:rPr>
          <w:b/>
          <w:color w:val="CE1B2D"/>
        </w:rPr>
        <w:t xml:space="preserve">Description: </w:t>
      </w:r>
      <w:r>
        <w:t>Showcase Kamri's batting skills, plate discipline, and hitting performance. Includes contact swings, hitting mechanics, and at-bat highlights.</w:t>
      </w:r>
    </w:p>
    <w:p>
      <w:r>
        <w:rPr>
          <w:b/>
          <w:color w:val="CE1B2D"/>
        </w:rPr>
        <w:t xml:space="preserve">When to use this: </w:t>
      </w:r>
      <w:r>
        <w:t>When recruiters want to see hitting ability and offensive skills</w:t>
      </w:r>
    </w:p>
    <w:p>
      <w:r>
        <w:rPr>
          <w:b/>
          <w:color w:val="CE1B2D"/>
        </w:rPr>
        <w:t xml:space="preserve">Videos in this playlist: </w:t>
      </w:r>
      <w:r>
        <w:t>1 video</w:t>
      </w:r>
    </w:p>
    <w:p>
      <w:pPr>
        <w:pStyle w:val="ListBullet"/>
      </w:pPr>
      <w:r>
        <w:t>1. Kamri Keith 2027 #00 Bunt | Utility Highlights | Softball</w:t>
      </w:r>
    </w:p>
    <w:p>
      <w:r>
        <w:rPr>
          <w:b/>
        </w:rPr>
        <w:t xml:space="preserve">Current count: </w:t>
      </w:r>
      <w:r>
        <w:t>1 video</w:t>
      </w:r>
    </w:p>
    <w:p>
      <w:pPr>
        <w:pStyle w:val="Heading2"/>
      </w:pPr>
      <w:r>
        <w:t>Playlist 2: FIELDING</w:t>
      </w:r>
    </w:p>
    <w:p>
      <w:r>
        <w:rPr>
          <w:b/>
          <w:color w:val="CE1B2D"/>
        </w:rPr>
        <w:t xml:space="preserve">Purpose: </w:t>
      </w:r>
      <w:r>
        <w:t>Showcase defensive skills, range, and outfield play</w:t>
      </w:r>
    </w:p>
    <w:p>
      <w:r>
        <w:rPr>
          <w:b/>
          <w:color w:val="CE1B2D"/>
        </w:rPr>
        <w:t xml:space="preserve">Description: </w:t>
      </w:r>
      <w:r>
        <w:t>Defense and outfield highlights. Featuring catches, range, positioning, and outfield throws. Showcases Kamri's versatility in the field.</w:t>
      </w:r>
    </w:p>
    <w:p>
      <w:r>
        <w:rPr>
          <w:b/>
          <w:color w:val="CE1B2D"/>
        </w:rPr>
        <w:t xml:space="preserve">When to use this: </w:t>
      </w:r>
      <w:r>
        <w:t>When recruiters want to see defensive abilities and field control</w:t>
      </w:r>
    </w:p>
    <w:p>
      <w:r>
        <w:rPr>
          <w:b/>
          <w:color w:val="CE1B2D"/>
        </w:rPr>
        <w:t xml:space="preserve">Videos in this playlist: </w:t>
      </w:r>
      <w:r>
        <w:t>2 videos</w:t>
      </w:r>
    </w:p>
    <w:p>
      <w:pPr>
        <w:pStyle w:val="ListBullet"/>
      </w:pPr>
      <w:r>
        <w:t>1. Kamri Keith 2027 #00 Left Field Catch | Defensive Highlight | Softball</w:t>
      </w:r>
    </w:p>
    <w:p>
      <w:pPr>
        <w:pStyle w:val="ListBullet"/>
      </w:pPr>
      <w:r>
        <w:t>2. Kamri Keith 2027 #00 LF Catch &amp; Throw | Outfield Defense | Softball</w:t>
      </w:r>
    </w:p>
    <w:p>
      <w:r>
        <w:rPr>
          <w:b/>
        </w:rPr>
        <w:t xml:space="preserve">Current count: </w:t>
      </w:r>
      <w:r>
        <w:t>2 videos</w:t>
      </w:r>
    </w:p>
    <w:p>
      <w:pPr>
        <w:pStyle w:val="Heading2"/>
      </w:pPr>
      <w:r>
        <w:t>Playlist 3: UTILITY HIGHLIGHTS</w:t>
      </w:r>
    </w:p>
    <w:p>
      <w:r>
        <w:rPr>
          <w:b/>
          <w:color w:val="CE1B2D"/>
        </w:rPr>
        <w:t xml:space="preserve">Purpose: </w:t>
      </w:r>
      <w:r>
        <w:t>Showcase all-around skills and versatility across multiple positions</w:t>
      </w:r>
    </w:p>
    <w:p>
      <w:r>
        <w:rPr>
          <w:b/>
          <w:color w:val="CE1B2D"/>
        </w:rPr>
        <w:t xml:space="preserve">Description: </w:t>
      </w:r>
      <w:r>
        <w:t>All-around highlights showcasing Kamri's versatility as a utility player. Features hitting, fielding, and defensive plays across all positions (catcher, center field, infield).</w:t>
      </w:r>
    </w:p>
    <w:p>
      <w:r>
        <w:rPr>
          <w:b/>
          <w:color w:val="CE1B2D"/>
        </w:rPr>
        <w:t xml:space="preserve">When to use this: </w:t>
      </w:r>
      <w:r>
        <w:t>Primary playlist; best first impression for new viewers/recruiters</w:t>
      </w:r>
    </w:p>
    <w:p>
      <w:r>
        <w:rPr>
          <w:b/>
          <w:color w:val="CE1B2D"/>
        </w:rPr>
        <w:t xml:space="preserve">Videos in this playlist: </w:t>
      </w:r>
      <w:r>
        <w:t>3 videos (all current videos)</w:t>
      </w:r>
    </w:p>
    <w:p>
      <w:pPr>
        <w:pStyle w:val="ListBullet"/>
      </w:pPr>
      <w:r>
        <w:t>1. Kamri Keith 2027 #00 Bunt | Utility Highlights | Softball</w:t>
      </w:r>
    </w:p>
    <w:p>
      <w:pPr>
        <w:pStyle w:val="ListBullet"/>
      </w:pPr>
      <w:r>
        <w:t>2. Kamri Keith 2027 #00 Left Field Catch | Defensive Highlight | Softball</w:t>
      </w:r>
    </w:p>
    <w:p>
      <w:pPr>
        <w:pStyle w:val="ListBullet"/>
      </w:pPr>
      <w:r>
        <w:t>3. Kamri Keith 2027 #00 LF Catch &amp; Throw | Outfield Defense | Softball</w:t>
      </w:r>
    </w:p>
    <w:p>
      <w:r>
        <w:rPr>
          <w:b/>
        </w:rPr>
        <w:t xml:space="preserve">Current count: </w:t>
      </w:r>
      <w:r>
        <w:t>3 videos</w:t>
      </w:r>
    </w:p>
    <w:p>
      <w:pPr>
        <w:pStyle w:val="Heading2"/>
      </w:pPr>
      <w:r>
        <w:t>How to Create Playlists on YouTube</w:t>
      </w:r>
    </w:p>
    <w:p>
      <w:pPr>
        <w:pStyle w:val="ListNumber"/>
      </w:pPr>
      <w:r>
        <w:t>Step 1: Go to YouTube Studio</w:t>
      </w:r>
    </w:p>
    <w:p>
      <w:pPr>
        <w:pStyle w:val="ListNumber"/>
      </w:pPr>
      <w:r>
        <w:t>Step 2: Click "Create" → "Create Playlist"</w:t>
      </w:r>
    </w:p>
    <w:p>
      <w:pPr>
        <w:pStyle w:val="ListNumber"/>
      </w:pPr>
      <w:r>
        <w:t>Step 3: Enter the playlist name (see table below)</w:t>
      </w:r>
    </w:p>
    <w:p>
      <w:pPr>
        <w:pStyle w:val="ListNumber"/>
      </w:pPr>
      <w:r>
        <w:t>Step 4: Enter the description (see corresponding .docx file)</w:t>
      </w:r>
    </w:p>
    <w:p>
      <w:pPr>
        <w:pStyle w:val="ListNumber"/>
      </w:pPr>
      <w:r>
        <w:t>Step 5: Set to Public</w:t>
      </w:r>
    </w:p>
    <w:p>
      <w:pPr>
        <w:pStyle w:val="ListNumber"/>
      </w:pPr>
      <w:r>
        <w:t>Step 6: Click "Create"</w:t>
      </w:r>
    </w:p>
    <w:p>
      <w:pPr>
        <w:pStyle w:val="ListNumber"/>
      </w:pPr>
      <w:r>
        <w:t>Step 7: Add videos by clicking "Add Videos" and searching for each title</w:t>
      </w:r>
    </w:p>
    <w:p>
      <w:pPr>
        <w:pStyle w:val="Heading2"/>
      </w:pPr>
      <w:r>
        <w:t>Quick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Playlist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Videos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Best For</w:t>
            </w:r>
          </w:p>
        </w:tc>
      </w:tr>
      <w:tr>
        <w:tc>
          <w:tcPr>
            <w:tcW w:type="dxa" w:w="2880"/>
          </w:tcPr>
          <w:p>
            <w:r>
              <w:t>Hitting</w:t>
            </w:r>
          </w:p>
        </w:tc>
        <w:tc>
          <w:tcPr>
            <w:tcW w:type="dxa" w:w="2880"/>
          </w:tcPr>
          <w:p>
            <w:r>
              <w:t>1 video (Bunt)</w:t>
            </w:r>
          </w:p>
        </w:tc>
        <w:tc>
          <w:tcPr>
            <w:tcW w:type="dxa" w:w="2880"/>
          </w:tcPr>
          <w:p>
            <w:r>
              <w:t>Batting skills</w:t>
            </w:r>
          </w:p>
        </w:tc>
      </w:tr>
      <w:tr>
        <w:tc>
          <w:tcPr>
            <w:tcW w:type="dxa" w:w="2880"/>
          </w:tcPr>
          <w:p>
            <w:r>
              <w:t>Fielding</w:t>
            </w:r>
          </w:p>
        </w:tc>
        <w:tc>
          <w:tcPr>
            <w:tcW w:type="dxa" w:w="2880"/>
          </w:tcPr>
          <w:p>
            <w:r>
              <w:t>2 videos (Both catches)</w:t>
            </w:r>
          </w:p>
        </w:tc>
        <w:tc>
          <w:tcPr>
            <w:tcW w:type="dxa" w:w="2880"/>
          </w:tcPr>
          <w:p>
            <w:r>
              <w:t>Defensive skills</w:t>
            </w:r>
          </w:p>
        </w:tc>
      </w:tr>
      <w:tr>
        <w:tc>
          <w:tcPr>
            <w:tcW w:type="dxa" w:w="2880"/>
          </w:tcPr>
          <w:p>
            <w:r>
              <w:t>Utility Highlights</w:t>
            </w:r>
          </w:p>
        </w:tc>
        <w:tc>
          <w:tcPr>
            <w:tcW w:type="dxa" w:w="2880"/>
          </w:tcPr>
          <w:p>
            <w:r>
              <w:t>3 videos (All current)</w:t>
            </w:r>
          </w:p>
        </w:tc>
        <w:tc>
          <w:tcPr>
            <w:tcW w:type="dxa" w:w="2880"/>
          </w:tcPr>
          <w:p>
            <w:r>
              <w:t>Overall impression</w:t>
            </w:r>
          </w:p>
        </w:tc>
      </w:tr>
    </w:tbl>
    <w:p>
      <w:pPr>
        <w:pStyle w:val="Heading2"/>
      </w:pPr>
      <w:r>
        <w:t>Detailed Setup Files</w:t>
      </w:r>
    </w:p>
    <w:p>
      <w:r>
        <w:t>For each playlist, detailed setup instructions are in separate Word documents:</w:t>
      </w:r>
    </w:p>
    <w:p>
      <w:pPr>
        <w:pStyle w:val="ListBullet"/>
      </w:pPr>
      <w:r>
        <w:t>Playlist-Hitting.docx</w:t>
      </w:r>
    </w:p>
    <w:p>
      <w:pPr>
        <w:pStyle w:val="ListBullet"/>
      </w:pPr>
      <w:r>
        <w:t>Playlist-Fielding.docx</w:t>
      </w:r>
    </w:p>
    <w:p>
      <w:pPr>
        <w:pStyle w:val="ListBullet"/>
      </w:pPr>
      <w:r>
        <w:t>Playlist-Utility-Highlights.docx</w:t>
      </w:r>
    </w:p>
    <w:p>
      <w:pPr>
        <w:pStyle w:val="Heading2"/>
      </w:pPr>
      <w:r>
        <w:t>Playlist Tips &amp; Best Practices</w:t>
      </w:r>
    </w:p>
    <w:p>
      <w:pPr>
        <w:pStyle w:val="ListBullet"/>
      </w:pPr>
      <w:r>
        <w:t>Videos can belong to multiple playlists — the same video appears in multiple playlists</w:t>
      </w:r>
    </w:p>
    <w:p>
      <w:pPr>
        <w:pStyle w:val="ListBullet"/>
      </w:pPr>
      <w:r>
        <w:t>Order videos logically — typically from easiest to most impressive, or chronologically</w:t>
      </w:r>
    </w:p>
    <w:p>
      <w:pPr>
        <w:pStyle w:val="ListBullet"/>
      </w:pPr>
      <w:r>
        <w:t>Add new videos to playlists immediately after uploading</w:t>
      </w:r>
    </w:p>
    <w:p>
      <w:pPr>
        <w:pStyle w:val="ListBullet"/>
      </w:pPr>
      <w:r>
        <w:t>Update playlist descriptions as you add new videos (e.g., "Features 5 of Kamri's best defensive plays")</w:t>
      </w:r>
    </w:p>
    <w:p>
      <w:pPr>
        <w:pStyle w:val="ListBullet"/>
      </w:pPr>
      <w:r>
        <w:t>Link to playlists in your channel description to drive views</w:t>
      </w:r>
    </w:p>
    <w:p>
      <w:pPr>
        <w:pStyle w:val="ListBullet"/>
      </w:pPr>
      <w:r>
        <w:t>YouTube recommends playlists to viewers — they help with discoverability</w:t>
      </w:r>
    </w:p>
    <w:p>
      <w:pPr>
        <w:pStyle w:val="ListBullet"/>
      </w:pPr>
      <w:r>
        <w:t>Recruiting-focused channels benefit from skill-based playlists (exactly what Kamri has)</w:t>
      </w:r>
    </w:p>
    <w:p>
      <w:pPr>
        <w:pStyle w:val="ListBullet"/>
      </w:pPr>
      <w:r>
        <w:t>Consider adding more playlists as you add content (e.g., Catching, Tournament Highlights, etc.)</w:t>
      </w:r>
    </w:p>
    <w:p>
      <w:pPr>
        <w:pStyle w:val="Heading2"/>
      </w:pPr>
      <w:r>
        <w:t>Future Playlist Ideas</w:t>
      </w:r>
    </w:p>
    <w:p>
      <w:r>
        <w:t>As you upload more content, consider adding these playlists:</w:t>
      </w:r>
    </w:p>
    <w:p>
      <w:pPr>
        <w:pStyle w:val="ListBullet"/>
      </w:pPr>
      <w:r>
        <w:t>Catching — Behind-the-plate defensive highlights and catching techniques</w:t>
      </w:r>
    </w:p>
    <w:p>
      <w:pPr>
        <w:pStyle w:val="ListBullet"/>
      </w:pPr>
      <w:r>
        <w:t>Tournament Highlights — Videos from specific tournaments or events</w:t>
      </w:r>
    </w:p>
    <w:p>
      <w:pPr>
        <w:pStyle w:val="ListBullet"/>
      </w:pPr>
      <w:r>
        <w:t>Game Day Recaps — Full-game or multi-game compilations</w:t>
      </w:r>
    </w:p>
    <w:p>
      <w:pPr>
        <w:pStyle w:val="ListBullet"/>
      </w:pPr>
      <w:r>
        <w:t>Training &amp; Drills — Practice sessions, skill work, conditioning</w:t>
      </w:r>
    </w:p>
    <w:p>
      <w:pPr>
        <w:pStyle w:val="ListBullet"/>
      </w:pPr>
      <w:r>
        <w:t>Season Highlights — All highlights from a specific season</w:t>
      </w:r>
    </w:p>
    <w:p>
      <w:pPr>
        <w:pStyle w:val="ListBullet"/>
      </w:pPr>
      <w:r>
        <w:t>Showcase Highlights — Videos from college showcases and camps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