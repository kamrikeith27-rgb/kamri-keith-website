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Kamri Keith Softball | Class of 2027</w:t>
      </w:r>
    </w:p>
    <w:p>
      <w:pPr>
        <w:pStyle w:val="Heading1"/>
      </w:pPr>
      <w:r>
        <w:t>YouTube Channel Setup</w:t>
      </w:r>
    </w:p>
    <w:p>
      <w:pPr>
        <w:pStyle w:val="Heading2"/>
      </w:pPr>
      <w:r>
        <w:t>Channel Name</w:t>
      </w:r>
    </w:p>
    <w:p>
      <w:r>
        <w:t>Kamri Keith Softball | Class of 2027</w:t>
      </w:r>
    </w:p>
    <w:p>
      <w:pPr>
        <w:pStyle w:val="Heading2"/>
      </w:pPr>
      <w:r>
        <w:t>Channel Handle</w:t>
      </w:r>
    </w:p>
    <w:p>
      <w:r>
        <w:t>@kamrikeithsoftball2027</w:t>
      </w:r>
    </w:p>
    <w:p>
      <w:pPr>
        <w:pStyle w:val="Heading2"/>
      </w:pPr>
      <w:r>
        <w:t>Channel Tagline</w:t>
      </w:r>
    </w:p>
    <w:p>
      <w:r>
        <w:t>Recruiting highlights | Utility player | Class of 2027</w:t>
      </w:r>
    </w:p>
    <w:p>
      <w:pPr>
        <w:pStyle w:val="Heading2"/>
      </w:pPr>
      <w:r>
        <w:t>Channel Description</w:t>
      </w:r>
    </w:p>
    <w:p>
      <w:r>
        <w:t>COMPETE. EVERY. PLAY.</w:t>
        <w:br/>
        <w:br/>
        <w:t>Hey coaches — I'm Kamri Keith, a utility softball player (catcher, center field, infield) from Louisiana. Class of 2027. This channel is where you'll find game highlights, performance breakdowns, and the work that goes into competing at the next level.</w:t>
        <w:br/>
        <w:br/>
        <w:t>Current:</w:t>
        <w:br/>
        <w:t>- Brusly High School #9 (Red &amp; Black)</w:t>
        <w:br/>
        <w:t>- Lady Dukes 16U Travel Ball #00</w:t>
        <w:br/>
        <w:t>- Utility player | Catcher | Center Field | Infield</w:t>
        <w:br/>
        <w:br/>
        <w:t>On This Channel:</w:t>
        <w:br/>
        <w:t>- Game-by-game highlight reels</w:t>
        <w:br/>
        <w:t>- Position-specific skill showcases</w:t>
        <w:br/>
        <w:t>- Season stats &amp; performance breakdowns</w:t>
        <w:br/>
        <w:t>- Training &amp; preparation content</w:t>
        <w:br/>
        <w:t>- Tournament highlights</w:t>
        <w:br/>
        <w:br/>
        <w:t>Recruiting: If you're interested in learning more, let's connect.</w:t>
        <w:br/>
        <w:t>📧 kamrikeith27@gmail.com</w:t>
      </w:r>
    </w:p>
    <w:p>
      <w:pPr>
        <w:pStyle w:val="Heading2"/>
      </w:pPr>
      <w:r>
        <w:t>Channel Links to Add</w:t>
      </w:r>
    </w:p>
    <w:p>
      <w:r>
        <w:t>📧 Email: kamrikeith27@gmail.com</w:t>
        <w:br/>
        <w:t>[Add Instagram if available]</w:t>
        <w:br/>
        <w:t>[Add TikTok if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