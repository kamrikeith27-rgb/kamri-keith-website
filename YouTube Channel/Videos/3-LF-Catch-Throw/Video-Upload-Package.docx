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Kamri Keith Softball | Class of 2027</w:t>
      </w:r>
    </w:p>
    <w:p>
      <w:pPr>
        <w:pStyle w:val="Heading1"/>
      </w:pPr>
      <w:r>
        <w:t>Video Upload Package</w:t>
      </w:r>
    </w:p>
    <w:p>
      <w:r>
        <w:t>VIDEO 3: LEFT FIELD CATCH &amp; THROW TO HOME</w:t>
      </w:r>
    </w:p>
    <w:p>
      <w:r>
        <w:rPr>
          <w:b/>
          <w:color w:val="CE1B2D"/>
        </w:rPr>
        <w:t>File Name:</w:t>
      </w:r>
      <w:r>
        <w:br/>
        <w:t>2026-03-16-kamri-keith-27-lf-catch-throw-home.mp4</w:t>
      </w:r>
    </w:p>
    <w:p>
      <w:r>
        <w:rPr>
          <w:b/>
          <w:color w:val="CE1B2D"/>
        </w:rPr>
        <w:t>Duration:</w:t>
      </w:r>
      <w:r>
        <w:br/>
        <w:t>21 seconds</w:t>
      </w:r>
    </w:p>
    <w:p>
      <w:r>
        <w:rPr>
          <w:b/>
          <w:color w:val="CE1B2D"/>
        </w:rPr>
        <w:t>Game Date:</w:t>
      </w:r>
      <w:r>
        <w:br/>
        <w:t>March 16, 2026</w:t>
      </w:r>
    </w:p>
    <w:p>
      <w:pPr>
        <w:pStyle w:val="Heading2"/>
      </w:pPr>
      <w:r>
        <w:t>YouTube Title</w:t>
      </w:r>
    </w:p>
    <w:p>
      <w:r>
        <w:t>Kamri Keith 2027 #00 LF Catch &amp; Throw | Outfield Defense | Softball</w:t>
      </w:r>
    </w:p>
    <w:p>
      <w:pPr>
        <w:pStyle w:val="Heading2"/>
      </w:pPr>
      <w:r>
        <w:t>Description</w:t>
      </w:r>
    </w:p>
    <w:p>
      <w:r>
        <w:t>Left field catch with throw to home plate. Showcasing outfield range, arm strength, and game awareness.</w:t>
        <w:br/>
        <w:br/>
        <w:t>🥎 Player: Kamri Keith · Class of 2027</w:t>
        <w:br/>
        <w:t>🎓 Schools: Brusly High School #9 · Lady Dukes 16U #00</w:t>
        <w:br/>
        <w:t>🧤 Positions: Catcher · Center Field · Infield (Utility)</w:t>
        <w:br/>
        <w:t>💙 Location: Louisiana</w:t>
        <w:br/>
        <w:t>📍 Teams: Brusly High · Louisiana Lady Dukes</w:t>
        <w:br/>
        <w:br/>
        <w:t>This channel features game highlights, skill showcases, and recruiting content. Subscribe to follow Kamri's journey to the next level.</w:t>
        <w:br/>
        <w:br/>
        <w:t>Interested in recruiting? Let's connect:</w:t>
        <w:br/>
        <w:t>📧 kamrikeith27@gmail.com</w:t>
        <w:br/>
        <w:br/>
        <w:t>#KamriKeith #SoftballRecruiting #FastpitchSoftball #UtilityPlayer #Class2027</w:t>
      </w:r>
    </w:p>
    <w:p>
      <w:pPr>
        <w:pStyle w:val="Heading2"/>
      </w:pPr>
      <w:r>
        <w:t>Tags (Copy &amp; Paste)</w:t>
      </w:r>
    </w:p>
    <w:p>
      <w:r>
        <w:t>Kamri Keith, softball recruiting, fastpitch softball, utility player, outfield catch, left field, throw home, arm strength, defensive highlight, softball highlights, Class of 2027, Lady Dukes, Brusly High, game highlights, softball class 2027, recruiting highlights, female athlete, catch and throw, multi-fielder, competitive softball, youth softball</w:t>
      </w:r>
    </w:p>
    <w:p>
      <w:pPr>
        <w:pStyle w:val="Heading2"/>
      </w:pPr>
      <w:r>
        <w:t>Thumbnail Text</w:t>
      </w:r>
    </w:p>
    <w:p>
      <w:r>
        <w:t>CATCH &amp; THROW</w:t>
      </w:r>
    </w:p>
    <w:p>
      <w:pPr>
        <w:pStyle w:val="Heading2"/>
      </w:pPr>
      <w:r>
        <w:t>Pinned Comment</w:t>
      </w:r>
    </w:p>
    <w:p>
      <w:r>
        <w:t>Want to see more? Subscribe to follow Kamri's recruiting journey.</w:t>
        <w:br/>
        <w:br/>
        <w:t>Class of 2027 | Brusly High #9 | Lady Dukes #00</w:t>
        <w:br/>
        <w:br/>
        <w:t>Interested in recruiting? Let's connect: kamrikeith27@gmail.com</w:t>
        <w:br/>
        <w:br/>
        <w:t>#SoftballRecruiting #Class2027 #FastpitchSoftball</w:t>
      </w:r>
    </w:p>
    <w:p>
      <w:pPr>
        <w:pStyle w:val="Heading2"/>
      </w:pPr>
      <w:r>
        <w:t>Playlist Assignment</w:t>
      </w:r>
    </w:p>
    <w:p>
      <w:r>
        <w:t>• Utility Highlights</w:t>
        <w:br/>
        <w:t>• Fielding</w:t>
      </w:r>
    </w:p>
    <w:p>
      <w:pPr>
        <w:pStyle w:val="Heading2"/>
      </w:pPr>
      <w:r>
        <w:t>Upload Settings</w:t>
      </w:r>
    </w:p>
    <w:p>
      <w:r>
        <w:t>• Category: Sports</w:t>
        <w:br/>
        <w:t>• Visibility: Public</w:t>
        <w:br/>
        <w:t>• Made for kids: No</w:t>
        <w:br/>
        <w:t>• Allow embedding: Yes</w:t>
        <w:br/>
        <w:t>• Altered content: No</w:t>
        <w:br/>
        <w:t>• Paid promotion: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