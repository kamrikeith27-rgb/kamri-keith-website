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Kamri Keith Softball | Class of 2027</w:t>
      </w:r>
    </w:p>
    <w:p>
      <w:pPr>
        <w:pStyle w:val="Heading1"/>
      </w:pPr>
      <w:r>
        <w:t>Video Upload Package</w:t>
      </w:r>
    </w:p>
    <w:p>
      <w:r>
        <w:t>VIDEO 1: BUNT</w:t>
      </w:r>
    </w:p>
    <w:p>
      <w:r>
        <w:rPr>
          <w:b/>
          <w:color w:val="CE1B2D"/>
        </w:rPr>
        <w:t>File Name:</w:t>
      </w:r>
      <w:r>
        <w:br/>
        <w:t>2026-03-16-kamri-keith-27-bunt-play.mp4</w:t>
      </w:r>
    </w:p>
    <w:p>
      <w:r>
        <w:rPr>
          <w:b/>
          <w:color w:val="CE1B2D"/>
        </w:rPr>
        <w:t>Duration:</w:t>
      </w:r>
      <w:r>
        <w:br/>
        <w:t>23 seconds</w:t>
      </w:r>
    </w:p>
    <w:p>
      <w:r>
        <w:rPr>
          <w:b/>
          <w:color w:val="CE1B2D"/>
        </w:rPr>
        <w:t>Game Date:</w:t>
      </w:r>
      <w:r>
        <w:br/>
        <w:t>March 16, 2026</w:t>
      </w:r>
    </w:p>
    <w:p>
      <w:pPr>
        <w:pStyle w:val="Heading2"/>
      </w:pPr>
      <w:r>
        <w:t>YouTube Title</w:t>
      </w:r>
    </w:p>
    <w:p>
      <w:r>
        <w:t>Kamri Keith 2027 #00 Bunt | Utility Highlights | Softball</w:t>
      </w:r>
    </w:p>
    <w:p>
      <w:pPr>
        <w:pStyle w:val="Heading2"/>
      </w:pPr>
      <w:r>
        <w:t>Description</w:t>
      </w:r>
    </w:p>
    <w:p>
      <w:r>
        <w:t>Bunt play from game action. Showcasing contact skill and plate discipline.</w:t>
        <w:br/>
        <w:br/>
        <w:t>🥎 Player: Kamri Keith · Class of 2027</w:t>
        <w:br/>
        <w:t>🎓 Schools: Brusly High School #9 · Lady Dukes 16U #00</w:t>
        <w:br/>
        <w:t>🧤 Positions: Catcher · Center Field · Infield (Utility)</w:t>
        <w:br/>
        <w:t>💙 Location: Louisiana</w:t>
        <w:br/>
        <w:t>📍 Teams: Brusly High · Louisiana Lady Dukes</w:t>
        <w:br/>
        <w:br/>
        <w:t>This channel features game highlights, skill showcases, and recruiting content. Subscribe to follow Kamri's journey to the next level.</w:t>
        <w:br/>
        <w:br/>
        <w:t>Interested in recruiting? Let's connect:</w:t>
        <w:br/>
        <w:t>📧 kamrikeith27@gmail.com</w:t>
        <w:br/>
        <w:br/>
        <w:t>#KamriKeith #SoftballRecruiting #FastpitchSoftball #UtilityPlayer #Class2027</w:t>
      </w:r>
    </w:p>
    <w:p>
      <w:pPr>
        <w:pStyle w:val="Heading2"/>
      </w:pPr>
      <w:r>
        <w:t>Tags (Copy &amp; Paste)</w:t>
      </w:r>
    </w:p>
    <w:p>
      <w:r>
        <w:t>Kamri Keith, softball recruiting, fastpitch softball, utility player, bunt, contact swing, softball highlights, Class of 2027, Lady Dukes, Brusly High, game highlights, softball class 2027, recruiting highlights, female athlete, ball in play, plate discipline, video highlights, competitive softball, youth softball, recruiting video</w:t>
      </w:r>
    </w:p>
    <w:p>
      <w:pPr>
        <w:pStyle w:val="Heading2"/>
      </w:pPr>
      <w:r>
        <w:t>Thumbnail Text</w:t>
      </w:r>
    </w:p>
    <w:p>
      <w:r>
        <w:t>BUNT</w:t>
      </w:r>
    </w:p>
    <w:p>
      <w:pPr>
        <w:pStyle w:val="Heading2"/>
      </w:pPr>
      <w:r>
        <w:t>Pinned Comment</w:t>
      </w:r>
    </w:p>
    <w:p>
      <w:r>
        <w:t xml:space="preserve">Want to see more? Subscribe to follow Kamri's recruiting journey. </w:t>
        <w:br/>
        <w:br/>
        <w:t>Class of 2027 | Brusly High #9 | Lady Dukes #00</w:t>
        <w:br/>
        <w:br/>
        <w:t>Interested in recruiting? Let's connect: kamrikeith27@gmail.com</w:t>
        <w:br/>
        <w:br/>
        <w:t>#SoftballRecruiting #Class2027 #FastpitchSoftball</w:t>
      </w:r>
    </w:p>
    <w:p>
      <w:pPr>
        <w:pStyle w:val="Heading2"/>
      </w:pPr>
      <w:r>
        <w:t>Playlist Assignment</w:t>
      </w:r>
    </w:p>
    <w:p>
      <w:r>
        <w:t>• Utility Highlights</w:t>
        <w:br/>
        <w:t>• Hitting</w:t>
      </w:r>
    </w:p>
    <w:p>
      <w:pPr>
        <w:pStyle w:val="Heading2"/>
      </w:pPr>
      <w:r>
        <w:t>Upload Settings</w:t>
      </w:r>
    </w:p>
    <w:p>
      <w:r>
        <w:t>• Category: Sports</w:t>
        <w:br/>
        <w:t>• Visibility: Public</w:t>
        <w:br/>
        <w:t>• Made for kids: No</w:t>
        <w:br/>
        <w:t>• Allow embedding: Yes</w:t>
        <w:br/>
        <w:t>• Altered content: No</w:t>
        <w:br/>
        <w:t>• Paid promotion: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