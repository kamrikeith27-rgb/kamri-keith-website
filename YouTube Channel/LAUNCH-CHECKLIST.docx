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Kamri Keith Softball | Class of 2027</w:t>
      </w:r>
    </w:p>
    <w:p>
      <w:pPr>
        <w:pStyle w:val="Heading1"/>
      </w:pPr>
      <w:r>
        <w:t>YouTube Channel Launch Checklist</w:t>
      </w:r>
    </w:p>
    <w:p>
      <w:pPr>
        <w:pStyle w:val="Heading2"/>
      </w:pPr>
      <w:r>
        <w:t>Channel Setup</w:t>
      </w:r>
    </w:p>
    <w:p>
      <w:pPr>
        <w:pStyle w:val="ListBullet"/>
      </w:pPr>
      <w:r>
        <w:t>Create YouTube channel with name: Kamri Keith Softball | Class of 2027</w:t>
      </w:r>
    </w:p>
    <w:p>
      <w:pPr>
        <w:pStyle w:val="ListBullet"/>
      </w:pPr>
      <w:r>
        <w:t>Set channel handle: @kamrikeithsoftball2027</w:t>
      </w:r>
    </w:p>
    <w:p>
      <w:pPr>
        <w:pStyle w:val="ListBullet"/>
      </w:pPr>
      <w:r>
        <w:t>Add channel description (see Channel-Setup.docx)</w:t>
      </w:r>
    </w:p>
    <w:p>
      <w:pPr>
        <w:pStyle w:val="ListBullet"/>
      </w:pPr>
      <w:r>
        <w:t>Upload channel banner (2560×1440) from Channel-Assets/channel-banner.png</w:t>
      </w:r>
    </w:p>
    <w:p>
      <w:pPr>
        <w:pStyle w:val="ListBullet"/>
      </w:pPr>
      <w:r>
        <w:t>Upload profile picture (use #00 logo or headshot)</w:t>
      </w:r>
    </w:p>
    <w:p>
      <w:pPr>
        <w:pStyle w:val="ListBullet"/>
      </w:pPr>
      <w:r>
        <w:t>Add channel links and email: kamrikeith27@gmail.com</w:t>
      </w:r>
    </w:p>
    <w:p>
      <w:pPr>
        <w:pStyle w:val="ListBullet"/>
      </w:pPr>
      <w:r>
        <w:t>Create playlists: Utility Highlights, Hitting, Fielding</w:t>
      </w:r>
    </w:p>
    <w:p>
      <w:pPr>
        <w:pStyle w:val="Heading2"/>
      </w:pPr>
      <w:r>
        <w:t>Video Upload Order</w:t>
      </w:r>
    </w:p>
    <w:p>
      <w:r>
        <w:t>Upload videos in this order to build momentum:</w:t>
      </w:r>
    </w:p>
    <w:p>
      <w:pPr>
        <w:pStyle w:val="Heading3"/>
      </w:pPr>
      <w:r>
        <w:t>Video 1: Bunt</w:t>
      </w:r>
    </w:p>
    <w:p>
      <w:pPr>
        <w:pStyle w:val="ListBullet2"/>
      </w:pPr>
      <w:r>
        <w:t>File: 2026-03-16-kamri-keith-27-bunt-play.mp4 (in Videos/1-Bunt folder)</w:t>
      </w:r>
    </w:p>
    <w:p>
      <w:pPr>
        <w:pStyle w:val="ListBullet2"/>
      </w:pPr>
      <w:r>
        <w:t>Use thumbnail: Videos/1-Bunt/thumbnail.png</w:t>
      </w:r>
    </w:p>
    <w:p>
      <w:pPr>
        <w:pStyle w:val="ListBullet2"/>
      </w:pPr>
      <w:r>
        <w:t>Copy all content from: Videos/1-Bunt/Video-Upload-Package.docx</w:t>
      </w:r>
    </w:p>
    <w:p>
      <w:pPr>
        <w:pStyle w:val="ListBullet2"/>
      </w:pPr>
      <w:r>
        <w:t>Assign to playlists: Utility Highlights, Hitting</w:t>
      </w:r>
    </w:p>
    <w:p>
      <w:pPr>
        <w:pStyle w:val="ListBullet2"/>
      </w:pPr>
      <w:r>
        <w:t>Pin the included comment to this video</w:t>
      </w:r>
    </w:p>
    <w:p>
      <w:pPr>
        <w:pStyle w:val="Heading3"/>
      </w:pPr>
      <w:r>
        <w:t>Video 2: Left Field Catch</w:t>
      </w:r>
    </w:p>
    <w:p>
      <w:pPr>
        <w:pStyle w:val="ListBullet2"/>
      </w:pPr>
      <w:r>
        <w:t>File: 2026-03-16-kamri-keith-27-lf-catch.mp4 (in Videos/2-LF-Catch folder)</w:t>
      </w:r>
    </w:p>
    <w:p>
      <w:pPr>
        <w:pStyle w:val="ListBullet2"/>
      </w:pPr>
      <w:r>
        <w:t>Use thumbnail: Videos/2-LF-Catch/thumbnail.png</w:t>
      </w:r>
    </w:p>
    <w:p>
      <w:pPr>
        <w:pStyle w:val="ListBullet2"/>
      </w:pPr>
      <w:r>
        <w:t>Copy all content from: Videos/2-LF-Catch/Video-Upload-Package.docx</w:t>
      </w:r>
    </w:p>
    <w:p>
      <w:pPr>
        <w:pStyle w:val="ListBullet2"/>
      </w:pPr>
      <w:r>
        <w:t>Assign to playlists: Utility Highlights, Fielding</w:t>
      </w:r>
    </w:p>
    <w:p>
      <w:pPr>
        <w:pStyle w:val="ListBullet2"/>
      </w:pPr>
      <w:r>
        <w:t>Wait 2-3 days after Video 1 before uploading</w:t>
      </w:r>
    </w:p>
    <w:p>
      <w:pPr>
        <w:pStyle w:val="Heading3"/>
      </w:pPr>
      <w:r>
        <w:t>Video 3: Left Field Catch &amp; Throw</w:t>
      </w:r>
    </w:p>
    <w:p>
      <w:pPr>
        <w:pStyle w:val="ListBullet2"/>
      </w:pPr>
      <w:r>
        <w:t>File: 2026-03-16-kamri-keith-27-lf-catch-throw-home.mp4 (in Videos/3-LF-Catch-Throw folder)</w:t>
      </w:r>
    </w:p>
    <w:p>
      <w:pPr>
        <w:pStyle w:val="ListBullet2"/>
      </w:pPr>
      <w:r>
        <w:t>Use thumbnail: Videos/3-LF-Catch-Throw/thumbnail.png</w:t>
      </w:r>
    </w:p>
    <w:p>
      <w:pPr>
        <w:pStyle w:val="ListBullet2"/>
      </w:pPr>
      <w:r>
        <w:t>Copy all content from: Videos/3-LF-Catch-Throw/Video-Upload-Package.docx</w:t>
      </w:r>
    </w:p>
    <w:p>
      <w:pPr>
        <w:pStyle w:val="ListBullet2"/>
      </w:pPr>
      <w:r>
        <w:t>Assign to playlists: Utility Highlights, Fielding</w:t>
      </w:r>
    </w:p>
    <w:p>
      <w:pPr>
        <w:pStyle w:val="ListBullet2"/>
      </w:pPr>
      <w:r>
        <w:t>Wait 2-3 days after Video 2 before uploading</w:t>
      </w:r>
    </w:p>
    <w:p>
      <w:pPr>
        <w:pStyle w:val="Heading2"/>
      </w:pPr>
      <w:r>
        <w:t>Uploading Each Video</w:t>
      </w:r>
    </w:p>
    <w:p>
      <w:r>
        <w:t>For each video, follow these steps:</w:t>
      </w:r>
    </w:p>
    <w:p>
      <w:pPr>
        <w:pStyle w:val="ListNumber"/>
      </w:pPr>
      <w:r>
        <w:t>1. Go to YouTube Studio</w:t>
      </w:r>
    </w:p>
    <w:p>
      <w:pPr>
        <w:pStyle w:val="ListNumber"/>
      </w:pPr>
      <w:r>
        <w:t>2. Click Create &gt; Upload Videos</w:t>
      </w:r>
    </w:p>
    <w:p>
      <w:pPr>
        <w:pStyle w:val="ListNumber"/>
      </w:pPr>
      <w:r>
        <w:t>3. Select the video file from the corresponding folder</w:t>
      </w:r>
    </w:p>
    <w:p>
      <w:pPr>
        <w:pStyle w:val="ListNumber"/>
      </w:pPr>
      <w:r>
        <w:t>4. Add Title (copy from Video-Upload-Package.docx)</w:t>
      </w:r>
    </w:p>
    <w:p>
      <w:pPr>
        <w:pStyle w:val="ListNumber"/>
      </w:pPr>
      <w:r>
        <w:t>5. Add Description (copy from Video-Upload-Package.docx)</w:t>
      </w:r>
    </w:p>
    <w:p>
      <w:pPr>
        <w:pStyle w:val="ListNumber"/>
      </w:pPr>
      <w:r>
        <w:t>6. Add Tags (copy from Video-Upload-Package.docx - paste as comma-separated list)</w:t>
      </w:r>
    </w:p>
    <w:p>
      <w:pPr>
        <w:pStyle w:val="ListNumber"/>
      </w:pPr>
      <w:r>
        <w:t>7. Upload Custom Thumbnail (use thumbnail.png from the video folder)</w:t>
      </w:r>
    </w:p>
    <w:p>
      <w:pPr>
        <w:pStyle w:val="ListNumber"/>
      </w:pPr>
      <w:r>
        <w:t>8. Set Category to: Sports</w:t>
      </w:r>
    </w:p>
    <w:p>
      <w:pPr>
        <w:pStyle w:val="ListNumber"/>
      </w:pPr>
      <w:r>
        <w:t>9. Make video Public</w:t>
      </w:r>
    </w:p>
    <w:p>
      <w:pPr>
        <w:pStyle w:val="ListNumber"/>
      </w:pPr>
      <w:r>
        <w:t>10. Click Publish</w:t>
      </w:r>
    </w:p>
    <w:p>
      <w:pPr>
        <w:pStyle w:val="ListNumber"/>
      </w:pPr>
      <w:r>
        <w:t>11. Add Pinned Comment (copy from Video-Upload-Package.docx)</w:t>
      </w:r>
    </w:p>
    <w:p>
      <w:pPr>
        <w:pStyle w:val="ListNumber"/>
      </w:pPr>
      <w:r>
        <w:t>12. Add to Playlists (see Video-Upload-Package.docx for playlist assignments)</w:t>
      </w:r>
    </w:p>
    <w:p>
      <w:pPr>
        <w:pStyle w:val="ListNumber"/>
      </w:pPr>
      <w:r>
        <w:t>13. Wait 2-3 days before uploading next video</w:t>
      </w:r>
    </w:p>
    <w:p>
      <w:pPr>
        <w:pStyle w:val="Heading2"/>
      </w:pPr>
      <w:r>
        <w:t>Folder Organization</w:t>
      </w:r>
    </w:p>
    <w:p>
      <w:r>
        <w:t>YouTube Channel/ (main folder)</w:t>
      </w:r>
    </w:p>
    <w:p>
      <w:r>
        <w:br/>
        <w:t>├── Channel-Setup.docx (Channel name, description, bio)</w:t>
        <w:br/>
        <w:t>├── Channel-Assets/</w:t>
        <w:br/>
        <w:t>│   ├── channel-banner.png (2560×1440)</w:t>
        <w:br/>
        <w:t>│   ├── brusly-portrait-batting.jpg</w:t>
        <w:br/>
        <w:t>│   ├── brusly-team-portrait.jpg</w:t>
        <w:br/>
        <w:t>│   └── catcher-action.jpg</w:t>
        <w:br/>
        <w:t>│</w:t>
        <w:br/>
        <w:t>├── Videos/</w:t>
        <w:br/>
        <w:t>│   ├── 1-Bunt/</w:t>
        <w:br/>
        <w:t>│   │   ├── 2026-03-16-kamri-keith-27-bunt-play.mp4</w:t>
        <w:br/>
        <w:t>│   │   ├── Video-Upload-Package.docx</w:t>
        <w:br/>
        <w:t>│   │   └── thumbnail.png</w:t>
        <w:br/>
        <w:t>│   │</w:t>
        <w:br/>
        <w:t>│   ├── 2-LF-Catch/</w:t>
        <w:br/>
        <w:t>│   │   ├── 2026-03-16-kamri-keith-27-lf-catch.mp4</w:t>
        <w:br/>
        <w:t>│   │   ├── Video-Upload-Package.docx</w:t>
        <w:br/>
        <w:t>│   │   └── thumbnail.png</w:t>
        <w:br/>
        <w:t>│   │</w:t>
        <w:br/>
        <w:t>│   └── 3-LF-Catch-Throw/</w:t>
        <w:br/>
        <w:t>│       ├── 2026-03-16-kamri-keith-27-lf-catch-throw-home.mp4</w:t>
        <w:br/>
        <w:t>│       ├── Video-Upload-Package.docx</w:t>
        <w:br/>
        <w:t>│       └── thumbnail.png</w:t>
        <w:br/>
      </w:r>
    </w:p>
    <w:p>
      <w:pPr>
        <w:pStyle w:val="Heading2"/>
      </w:pPr>
      <w:r>
        <w:t>Quick Copy-Paste Guide</w:t>
      </w:r>
    </w:p>
    <w:p>
      <w:r>
        <w:t>Open each Video-Upload-Package.docx and:</w:t>
      </w:r>
    </w:p>
    <w:p>
      <w:pPr>
        <w:pStyle w:val="ListNumber"/>
      </w:pPr>
      <w:r>
        <w:t>1. Copy Title → Paste into YouTube Title field</w:t>
      </w:r>
    </w:p>
    <w:p>
      <w:pPr>
        <w:pStyle w:val="ListNumber"/>
      </w:pPr>
      <w:r>
        <w:t>2. Copy Description → Paste into YouTube Description field</w:t>
      </w:r>
    </w:p>
    <w:p>
      <w:pPr>
        <w:pStyle w:val="ListNumber"/>
      </w:pPr>
      <w:r>
        <w:t>3. Copy Tags → Paste into YouTube Tags field</w:t>
      </w:r>
    </w:p>
    <w:p>
      <w:pPr>
        <w:pStyle w:val="ListNumber"/>
      </w:pPr>
      <w:r>
        <w:t>4. Upload thumbnail.png file</w:t>
      </w:r>
    </w:p>
    <w:p>
      <w:pPr>
        <w:pStyle w:val="ListNumber"/>
      </w:pPr>
      <w:r>
        <w:t>5. Assign to playlists from Video-Upload-Package.docx</w:t>
      </w:r>
    </w:p>
    <w:p>
      <w:pPr>
        <w:pStyle w:val="ListNumber"/>
      </w:pPr>
      <w:r>
        <w:t>6. Copy &amp; pin the Pinned Comment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